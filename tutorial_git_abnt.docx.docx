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19AFB9" w14:textId="77777777" w:rsidR="00B207E7" w:rsidRPr="00083CF3" w:rsidRDefault="00000000">
      <w:pPr>
        <w:jc w:val="center"/>
        <w:rPr>
          <w:rFonts w:ascii="Arial" w:hAnsi="Arial" w:cs="Arial"/>
          <w:sz w:val="28"/>
          <w:szCs w:val="28"/>
        </w:rPr>
      </w:pPr>
      <w:r w:rsidRPr="00083CF3">
        <w:rPr>
          <w:rFonts w:ascii="Arial" w:hAnsi="Arial" w:cs="Arial"/>
          <w:b/>
          <w:sz w:val="28"/>
          <w:szCs w:val="28"/>
        </w:rPr>
        <w:t>UNIVERSIDADE UNIC</w:t>
      </w:r>
      <w:r w:rsidRPr="00083CF3">
        <w:rPr>
          <w:rFonts w:ascii="Arial" w:hAnsi="Arial" w:cs="Arial"/>
          <w:b/>
          <w:sz w:val="28"/>
          <w:szCs w:val="28"/>
        </w:rPr>
        <w:br/>
      </w:r>
      <w:r w:rsidRPr="00083CF3">
        <w:rPr>
          <w:rFonts w:ascii="Arial" w:hAnsi="Arial" w:cs="Arial"/>
          <w:b/>
          <w:sz w:val="28"/>
          <w:szCs w:val="28"/>
        </w:rPr>
        <w:br/>
      </w:r>
    </w:p>
    <w:p w14:paraId="58772D8A" w14:textId="77777777" w:rsidR="00B207E7" w:rsidRPr="00083CF3" w:rsidRDefault="00000000">
      <w:pPr>
        <w:jc w:val="center"/>
        <w:rPr>
          <w:rFonts w:ascii="Arial" w:hAnsi="Arial" w:cs="Arial"/>
          <w:sz w:val="32"/>
          <w:szCs w:val="32"/>
        </w:rPr>
      </w:pPr>
      <w:r w:rsidRPr="00083CF3">
        <w:rPr>
          <w:rFonts w:ascii="Arial" w:hAnsi="Arial" w:cs="Arial"/>
          <w:b/>
          <w:sz w:val="32"/>
          <w:szCs w:val="32"/>
        </w:rPr>
        <w:t>TUTORIAL: INSTALAÇÃO DO GIT</w:t>
      </w:r>
      <w:r w:rsidRPr="00083CF3">
        <w:rPr>
          <w:rFonts w:ascii="Arial" w:hAnsi="Arial" w:cs="Arial"/>
          <w:b/>
          <w:sz w:val="32"/>
          <w:szCs w:val="32"/>
        </w:rPr>
        <w:br/>
      </w:r>
      <w:r w:rsidRPr="00083CF3">
        <w:rPr>
          <w:rFonts w:ascii="Arial" w:hAnsi="Arial" w:cs="Arial"/>
          <w:b/>
          <w:sz w:val="32"/>
          <w:szCs w:val="32"/>
        </w:rPr>
        <w:br/>
      </w:r>
    </w:p>
    <w:p w14:paraId="6F1ADF19" w14:textId="77777777" w:rsidR="00B207E7" w:rsidRPr="00083CF3" w:rsidRDefault="00000000">
      <w:pPr>
        <w:rPr>
          <w:rFonts w:ascii="Arial" w:hAnsi="Arial" w:cs="Arial"/>
          <w:sz w:val="24"/>
          <w:szCs w:val="24"/>
        </w:rPr>
      </w:pPr>
      <w:r w:rsidRPr="00083CF3">
        <w:rPr>
          <w:rFonts w:ascii="Arial" w:hAnsi="Arial" w:cs="Arial"/>
          <w:sz w:val="24"/>
          <w:szCs w:val="24"/>
        </w:rPr>
        <w:br/>
      </w:r>
      <w:r w:rsidRPr="00083CF3">
        <w:rPr>
          <w:rFonts w:ascii="Arial" w:hAnsi="Arial" w:cs="Arial"/>
          <w:sz w:val="24"/>
          <w:szCs w:val="24"/>
        </w:rPr>
        <w:br/>
      </w:r>
    </w:p>
    <w:p w14:paraId="5971F582" w14:textId="77777777" w:rsidR="00083CF3" w:rsidRPr="00083CF3" w:rsidRDefault="00000000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83CF3">
        <w:rPr>
          <w:rFonts w:ascii="Arial" w:hAnsi="Arial" w:cs="Arial"/>
          <w:b/>
          <w:bCs/>
          <w:sz w:val="28"/>
          <w:szCs w:val="28"/>
        </w:rPr>
        <w:t>Victor Campos da Sila</w:t>
      </w:r>
    </w:p>
    <w:p w14:paraId="6D391424" w14:textId="77777777" w:rsidR="00083CF3" w:rsidRDefault="00083CF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D67602E" w14:textId="77777777" w:rsidR="00083CF3" w:rsidRDefault="00083CF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4EDA55C" w14:textId="41C6A9A8" w:rsidR="00B207E7" w:rsidRPr="00083CF3" w:rsidRDefault="00000000">
      <w:pPr>
        <w:jc w:val="center"/>
        <w:rPr>
          <w:rFonts w:ascii="Arial" w:hAnsi="Arial" w:cs="Arial"/>
          <w:sz w:val="28"/>
          <w:szCs w:val="28"/>
        </w:rPr>
      </w:pPr>
      <w:r w:rsidRPr="00083CF3">
        <w:rPr>
          <w:rFonts w:ascii="Arial" w:hAnsi="Arial" w:cs="Arial"/>
          <w:sz w:val="24"/>
          <w:szCs w:val="24"/>
        </w:rPr>
        <w:br/>
      </w:r>
      <w:r w:rsidRPr="00083CF3">
        <w:rPr>
          <w:rFonts w:ascii="Arial" w:hAnsi="Arial" w:cs="Arial"/>
          <w:b/>
          <w:bCs/>
          <w:sz w:val="28"/>
          <w:szCs w:val="28"/>
        </w:rPr>
        <w:t>Professor: Felipe Douglas</w:t>
      </w:r>
      <w:r w:rsidRPr="00083CF3">
        <w:rPr>
          <w:rFonts w:ascii="Arial" w:hAnsi="Arial" w:cs="Arial"/>
          <w:sz w:val="28"/>
          <w:szCs w:val="28"/>
        </w:rPr>
        <w:br/>
      </w:r>
      <w:r w:rsidRPr="00083CF3">
        <w:rPr>
          <w:rFonts w:ascii="Arial" w:hAnsi="Arial" w:cs="Arial"/>
          <w:b/>
          <w:bCs/>
          <w:sz w:val="28"/>
          <w:szCs w:val="28"/>
        </w:rPr>
        <w:t>Ano: 2026</w:t>
      </w:r>
      <w:r w:rsidRPr="00083CF3">
        <w:rPr>
          <w:rFonts w:ascii="Arial" w:hAnsi="Arial" w:cs="Arial"/>
          <w:sz w:val="28"/>
          <w:szCs w:val="28"/>
        </w:rPr>
        <w:br/>
      </w:r>
    </w:p>
    <w:p w14:paraId="5BEDAE2F" w14:textId="77777777" w:rsidR="00B207E7" w:rsidRPr="00083CF3" w:rsidRDefault="00000000">
      <w:pPr>
        <w:rPr>
          <w:rFonts w:ascii="Arial" w:hAnsi="Arial" w:cs="Arial"/>
          <w:sz w:val="24"/>
          <w:szCs w:val="24"/>
        </w:rPr>
      </w:pPr>
      <w:r w:rsidRPr="00083CF3">
        <w:rPr>
          <w:rFonts w:ascii="Arial" w:hAnsi="Arial" w:cs="Arial"/>
          <w:sz w:val="24"/>
          <w:szCs w:val="24"/>
        </w:rPr>
        <w:br w:type="page"/>
      </w:r>
    </w:p>
    <w:p w14:paraId="48403357" w14:textId="77777777" w:rsidR="00B207E7" w:rsidRPr="00083CF3" w:rsidRDefault="00000000" w:rsidP="00083CF3">
      <w:pPr>
        <w:pStyle w:val="Ttulo1"/>
        <w:rPr>
          <w:rFonts w:ascii="Arial" w:hAnsi="Arial" w:cs="Arial"/>
        </w:rPr>
      </w:pPr>
      <w:r w:rsidRPr="00083CF3">
        <w:rPr>
          <w:rFonts w:ascii="Arial" w:hAnsi="Arial" w:cs="Arial"/>
        </w:rPr>
        <w:lastRenderedPageBreak/>
        <w:t xml:space="preserve">1. </w:t>
      </w:r>
      <w:proofErr w:type="spellStart"/>
      <w:r w:rsidRPr="00083CF3">
        <w:rPr>
          <w:rFonts w:ascii="Arial" w:hAnsi="Arial" w:cs="Arial"/>
        </w:rPr>
        <w:t>Introdução</w:t>
      </w:r>
      <w:proofErr w:type="spellEnd"/>
    </w:p>
    <w:p w14:paraId="61FE6A85" w14:textId="77777777" w:rsidR="00B207E7" w:rsidRPr="00083CF3" w:rsidRDefault="00000000">
      <w:pPr>
        <w:rPr>
          <w:rFonts w:ascii="Arial" w:hAnsi="Arial" w:cs="Arial"/>
          <w:sz w:val="24"/>
          <w:szCs w:val="24"/>
        </w:rPr>
      </w:pPr>
      <w:r w:rsidRPr="00083CF3">
        <w:rPr>
          <w:rFonts w:ascii="Arial" w:hAnsi="Arial" w:cs="Arial"/>
          <w:sz w:val="24"/>
          <w:szCs w:val="24"/>
        </w:rPr>
        <w:t>O Git é um sistema de controle de versão amplamente utilizado no desenvolvimento de software. Este tutorial tem como objetivo orientar o usuário na instalação do Git em diferentes sistemas operacionais.</w:t>
      </w:r>
    </w:p>
    <w:p w14:paraId="784948F4" w14:textId="77777777" w:rsidR="00B207E7" w:rsidRPr="00083CF3" w:rsidRDefault="00000000">
      <w:pPr>
        <w:pStyle w:val="Ttulo1"/>
        <w:rPr>
          <w:rFonts w:ascii="Arial" w:hAnsi="Arial" w:cs="Arial"/>
        </w:rPr>
      </w:pPr>
      <w:r w:rsidRPr="00083CF3">
        <w:rPr>
          <w:rFonts w:ascii="Arial" w:hAnsi="Arial" w:cs="Arial"/>
        </w:rPr>
        <w:t>2. Requisitos</w:t>
      </w:r>
    </w:p>
    <w:p w14:paraId="2E80B446" w14:textId="77777777" w:rsidR="00B207E7" w:rsidRPr="00083CF3" w:rsidRDefault="00000000">
      <w:pPr>
        <w:rPr>
          <w:rFonts w:ascii="Arial" w:hAnsi="Arial" w:cs="Arial"/>
          <w:sz w:val="24"/>
          <w:szCs w:val="24"/>
        </w:rPr>
      </w:pPr>
      <w:r w:rsidRPr="00083CF3">
        <w:rPr>
          <w:rFonts w:ascii="Arial" w:hAnsi="Arial" w:cs="Arial"/>
          <w:sz w:val="24"/>
          <w:szCs w:val="24"/>
        </w:rPr>
        <w:t>- Computador com acesso à internet</w:t>
      </w:r>
      <w:r w:rsidRPr="00083CF3">
        <w:rPr>
          <w:rFonts w:ascii="Arial" w:hAnsi="Arial" w:cs="Arial"/>
          <w:sz w:val="24"/>
          <w:szCs w:val="24"/>
        </w:rPr>
        <w:br/>
        <w:t>- Sistema operacional (Windows, Linux ou macOS)</w:t>
      </w:r>
    </w:p>
    <w:p w14:paraId="1A90B02F" w14:textId="77777777" w:rsidR="00B207E7" w:rsidRPr="00083CF3" w:rsidRDefault="00000000">
      <w:pPr>
        <w:pStyle w:val="Ttulo1"/>
        <w:rPr>
          <w:rFonts w:ascii="Arial" w:hAnsi="Arial" w:cs="Arial"/>
        </w:rPr>
      </w:pPr>
      <w:r w:rsidRPr="00083CF3">
        <w:rPr>
          <w:rFonts w:ascii="Arial" w:hAnsi="Arial" w:cs="Arial"/>
        </w:rPr>
        <w:t>3. Instalação no Windows</w:t>
      </w:r>
    </w:p>
    <w:p w14:paraId="3BC3AAE1" w14:textId="77777777" w:rsidR="00B207E7" w:rsidRPr="00083CF3" w:rsidRDefault="00000000">
      <w:pPr>
        <w:rPr>
          <w:rFonts w:ascii="Arial" w:hAnsi="Arial" w:cs="Arial"/>
          <w:sz w:val="24"/>
          <w:szCs w:val="24"/>
        </w:rPr>
      </w:pPr>
      <w:r w:rsidRPr="00083CF3">
        <w:rPr>
          <w:rFonts w:ascii="Arial" w:hAnsi="Arial" w:cs="Arial"/>
          <w:sz w:val="24"/>
          <w:szCs w:val="24"/>
        </w:rPr>
        <w:t>Passo 1: Acesse o site oficial do Git: https://git-scm.com</w:t>
      </w:r>
    </w:p>
    <w:p w14:paraId="5C7F4F3B" w14:textId="77777777" w:rsidR="00B207E7" w:rsidRPr="00083CF3" w:rsidRDefault="00000000">
      <w:pPr>
        <w:rPr>
          <w:rFonts w:ascii="Arial" w:hAnsi="Arial" w:cs="Arial"/>
          <w:sz w:val="24"/>
          <w:szCs w:val="24"/>
        </w:rPr>
      </w:pPr>
      <w:r w:rsidRPr="00083CF3">
        <w:rPr>
          <w:rFonts w:ascii="Arial" w:hAnsi="Arial" w:cs="Arial"/>
          <w:sz w:val="24"/>
          <w:szCs w:val="24"/>
        </w:rPr>
        <w:t>Passo 2: Clique em 'Download for Windows'</w:t>
      </w:r>
    </w:p>
    <w:p w14:paraId="1B0F6DF1" w14:textId="77777777" w:rsidR="00B207E7" w:rsidRPr="00083CF3" w:rsidRDefault="00000000">
      <w:pPr>
        <w:rPr>
          <w:rFonts w:ascii="Arial" w:hAnsi="Arial" w:cs="Arial"/>
          <w:sz w:val="24"/>
          <w:szCs w:val="24"/>
        </w:rPr>
      </w:pPr>
      <w:r w:rsidRPr="00083CF3">
        <w:rPr>
          <w:rFonts w:ascii="Arial" w:hAnsi="Arial" w:cs="Arial"/>
          <w:sz w:val="24"/>
          <w:szCs w:val="24"/>
        </w:rPr>
        <w:t>Passo 3: Execute o instalador baixado</w:t>
      </w:r>
    </w:p>
    <w:p w14:paraId="39F9726B" w14:textId="77777777" w:rsidR="00B207E7" w:rsidRPr="00083CF3" w:rsidRDefault="00000000">
      <w:pPr>
        <w:rPr>
          <w:rFonts w:ascii="Arial" w:hAnsi="Arial" w:cs="Arial"/>
          <w:sz w:val="24"/>
          <w:szCs w:val="24"/>
        </w:rPr>
      </w:pPr>
      <w:r w:rsidRPr="00083CF3">
        <w:rPr>
          <w:rFonts w:ascii="Arial" w:hAnsi="Arial" w:cs="Arial"/>
          <w:sz w:val="24"/>
          <w:szCs w:val="24"/>
        </w:rPr>
        <w:t xml:space="preserve">Passo 4: Siga as configurações padrão e finalize </w:t>
      </w:r>
      <w:proofErr w:type="gramStart"/>
      <w:r w:rsidRPr="00083CF3">
        <w:rPr>
          <w:rFonts w:ascii="Arial" w:hAnsi="Arial" w:cs="Arial"/>
          <w:sz w:val="24"/>
          <w:szCs w:val="24"/>
        </w:rPr>
        <w:t>a</w:t>
      </w:r>
      <w:proofErr w:type="gramEnd"/>
      <w:r w:rsidRPr="00083CF3">
        <w:rPr>
          <w:rFonts w:ascii="Arial" w:hAnsi="Arial" w:cs="Arial"/>
          <w:sz w:val="24"/>
          <w:szCs w:val="24"/>
        </w:rPr>
        <w:t xml:space="preserve"> instalação</w:t>
      </w:r>
    </w:p>
    <w:p w14:paraId="31A751BB" w14:textId="77777777" w:rsidR="00B207E7" w:rsidRPr="00083CF3" w:rsidRDefault="00000000">
      <w:pPr>
        <w:rPr>
          <w:rFonts w:ascii="Arial" w:hAnsi="Arial" w:cs="Arial"/>
          <w:sz w:val="24"/>
          <w:szCs w:val="24"/>
        </w:rPr>
      </w:pPr>
      <w:r w:rsidRPr="00083CF3">
        <w:rPr>
          <w:rFonts w:ascii="Arial" w:hAnsi="Arial" w:cs="Arial"/>
          <w:sz w:val="24"/>
          <w:szCs w:val="24"/>
        </w:rPr>
        <w:t>Passo 5: Abra o Git Bash e verifique com o comando: git --version</w:t>
      </w:r>
    </w:p>
    <w:p w14:paraId="7AF74B1F" w14:textId="77777777" w:rsidR="00B207E7" w:rsidRPr="00083CF3" w:rsidRDefault="00000000">
      <w:pPr>
        <w:pStyle w:val="Ttulo1"/>
        <w:rPr>
          <w:rFonts w:ascii="Arial" w:hAnsi="Arial" w:cs="Arial"/>
        </w:rPr>
      </w:pPr>
      <w:r w:rsidRPr="00083CF3">
        <w:rPr>
          <w:rFonts w:ascii="Arial" w:hAnsi="Arial" w:cs="Arial"/>
        </w:rPr>
        <w:t>4. Instalação no Linux</w:t>
      </w:r>
    </w:p>
    <w:p w14:paraId="7C09DC71" w14:textId="77777777" w:rsidR="00B207E7" w:rsidRPr="00083CF3" w:rsidRDefault="00000000">
      <w:pPr>
        <w:rPr>
          <w:rFonts w:ascii="Arial" w:hAnsi="Arial" w:cs="Arial"/>
          <w:sz w:val="24"/>
          <w:szCs w:val="24"/>
        </w:rPr>
      </w:pPr>
      <w:r w:rsidRPr="00083CF3">
        <w:rPr>
          <w:rFonts w:ascii="Arial" w:hAnsi="Arial" w:cs="Arial"/>
          <w:sz w:val="24"/>
          <w:szCs w:val="24"/>
        </w:rPr>
        <w:t>No terminal, utilize o seguinte comando:</w:t>
      </w:r>
    </w:p>
    <w:p w14:paraId="215AE8BE" w14:textId="77777777" w:rsidR="00B207E7" w:rsidRPr="00083CF3" w:rsidRDefault="00000000">
      <w:pPr>
        <w:rPr>
          <w:rFonts w:ascii="Arial" w:hAnsi="Arial" w:cs="Arial"/>
          <w:sz w:val="24"/>
          <w:szCs w:val="24"/>
        </w:rPr>
      </w:pPr>
      <w:r w:rsidRPr="00083CF3">
        <w:rPr>
          <w:rFonts w:ascii="Arial" w:hAnsi="Arial" w:cs="Arial"/>
          <w:sz w:val="24"/>
          <w:szCs w:val="24"/>
        </w:rPr>
        <w:t>sudo apt install git</w:t>
      </w:r>
    </w:p>
    <w:p w14:paraId="379F8715" w14:textId="77777777" w:rsidR="00B207E7" w:rsidRPr="00083CF3" w:rsidRDefault="00000000">
      <w:pPr>
        <w:pStyle w:val="Ttulo1"/>
        <w:rPr>
          <w:rFonts w:ascii="Arial" w:hAnsi="Arial" w:cs="Arial"/>
        </w:rPr>
      </w:pPr>
      <w:r w:rsidRPr="00083CF3">
        <w:rPr>
          <w:rFonts w:ascii="Arial" w:hAnsi="Arial" w:cs="Arial"/>
        </w:rPr>
        <w:t>5. Instalação no macOS</w:t>
      </w:r>
    </w:p>
    <w:p w14:paraId="7E0E0418" w14:textId="77777777" w:rsidR="00B207E7" w:rsidRPr="00083CF3" w:rsidRDefault="00000000">
      <w:pPr>
        <w:rPr>
          <w:rFonts w:ascii="Arial" w:hAnsi="Arial" w:cs="Arial"/>
          <w:sz w:val="24"/>
          <w:szCs w:val="24"/>
        </w:rPr>
      </w:pPr>
      <w:r w:rsidRPr="00083CF3">
        <w:rPr>
          <w:rFonts w:ascii="Arial" w:hAnsi="Arial" w:cs="Arial"/>
          <w:sz w:val="24"/>
          <w:szCs w:val="24"/>
        </w:rPr>
        <w:t>Utilize o Homebrew com o comando:</w:t>
      </w:r>
    </w:p>
    <w:p w14:paraId="7AC01A41" w14:textId="77777777" w:rsidR="00B207E7" w:rsidRPr="00083CF3" w:rsidRDefault="00000000">
      <w:pPr>
        <w:rPr>
          <w:rFonts w:ascii="Arial" w:hAnsi="Arial" w:cs="Arial"/>
          <w:sz w:val="24"/>
          <w:szCs w:val="24"/>
        </w:rPr>
      </w:pPr>
      <w:r w:rsidRPr="00083CF3">
        <w:rPr>
          <w:rFonts w:ascii="Arial" w:hAnsi="Arial" w:cs="Arial"/>
          <w:sz w:val="24"/>
          <w:szCs w:val="24"/>
        </w:rPr>
        <w:t>brew install git</w:t>
      </w:r>
    </w:p>
    <w:p w14:paraId="36BC3476" w14:textId="77777777" w:rsidR="00B207E7" w:rsidRPr="00083CF3" w:rsidRDefault="00000000">
      <w:pPr>
        <w:pStyle w:val="Ttulo1"/>
        <w:rPr>
          <w:rFonts w:ascii="Arial" w:hAnsi="Arial" w:cs="Arial"/>
        </w:rPr>
      </w:pPr>
      <w:r w:rsidRPr="00083CF3">
        <w:rPr>
          <w:rFonts w:ascii="Arial" w:hAnsi="Arial" w:cs="Arial"/>
        </w:rPr>
        <w:t>6. Conclusão</w:t>
      </w:r>
    </w:p>
    <w:p w14:paraId="6D356EA7" w14:textId="77777777" w:rsidR="00B207E7" w:rsidRPr="00083CF3" w:rsidRDefault="00000000">
      <w:pPr>
        <w:rPr>
          <w:rFonts w:ascii="Arial" w:hAnsi="Arial" w:cs="Arial"/>
          <w:sz w:val="24"/>
          <w:szCs w:val="24"/>
        </w:rPr>
      </w:pPr>
      <w:proofErr w:type="gramStart"/>
      <w:r w:rsidRPr="00083CF3">
        <w:rPr>
          <w:rFonts w:ascii="Arial" w:hAnsi="Arial" w:cs="Arial"/>
          <w:sz w:val="24"/>
          <w:szCs w:val="24"/>
        </w:rPr>
        <w:t>A</w:t>
      </w:r>
      <w:proofErr w:type="gramEnd"/>
      <w:r w:rsidRPr="00083CF3">
        <w:rPr>
          <w:rFonts w:ascii="Arial" w:hAnsi="Arial" w:cs="Arial"/>
          <w:sz w:val="24"/>
          <w:szCs w:val="24"/>
        </w:rPr>
        <w:t xml:space="preserve"> instalação do Git é simples e essencial para o desenvolvimento moderno. Com o Git instalado, é possível versionar projetos e colaborar de forma eficiente.</w:t>
      </w:r>
    </w:p>
    <w:sectPr w:rsidR="00B207E7" w:rsidRPr="00083C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8258272">
    <w:abstractNumId w:val="8"/>
  </w:num>
  <w:num w:numId="2" w16cid:durableId="1383287009">
    <w:abstractNumId w:val="6"/>
  </w:num>
  <w:num w:numId="3" w16cid:durableId="421806068">
    <w:abstractNumId w:val="5"/>
  </w:num>
  <w:num w:numId="4" w16cid:durableId="1780448021">
    <w:abstractNumId w:val="4"/>
  </w:num>
  <w:num w:numId="5" w16cid:durableId="151876678">
    <w:abstractNumId w:val="7"/>
  </w:num>
  <w:num w:numId="6" w16cid:durableId="1846746824">
    <w:abstractNumId w:val="3"/>
  </w:num>
  <w:num w:numId="7" w16cid:durableId="1206067625">
    <w:abstractNumId w:val="2"/>
  </w:num>
  <w:num w:numId="8" w16cid:durableId="1045326050">
    <w:abstractNumId w:val="1"/>
  </w:num>
  <w:num w:numId="9" w16cid:durableId="915895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CF3"/>
    <w:rsid w:val="0015074B"/>
    <w:rsid w:val="0029639D"/>
    <w:rsid w:val="00326F90"/>
    <w:rsid w:val="00AA1D8D"/>
    <w:rsid w:val="00B207E7"/>
    <w:rsid w:val="00B47730"/>
    <w:rsid w:val="00CB0664"/>
    <w:rsid w:val="00E92845"/>
    <w:rsid w:val="00EC6C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14E869"/>
  <w14:defaultImageDpi w14:val="300"/>
  <w15:docId w15:val="{6895C910-B2B4-431D-8975-52870210F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164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campos</cp:lastModifiedBy>
  <cp:revision>2</cp:revision>
  <dcterms:created xsi:type="dcterms:W3CDTF">2026-03-23T14:45:00Z</dcterms:created>
  <dcterms:modified xsi:type="dcterms:W3CDTF">2026-03-23T14:45:00Z</dcterms:modified>
  <cp:category/>
</cp:coreProperties>
</file>